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PRCP-1017: Automobile Price Prediction</w:t>
      </w:r>
    </w:p>
    <w:p>
      <w:r>
        <w:rPr>
          <w:b/>
          <w:sz w:val="26"/>
        </w:rPr>
        <w:t>Project Explanation Guide (for Viva / Interview / Submission)</w:t>
      </w:r>
    </w:p>
    <w:p>
      <w:r>
        <w:rPr>
          <w:b/>
        </w:rPr>
        <w:t xml:space="preserve">Student: </w:t>
      </w:r>
      <w:r>
        <w:t>Gopala Krishna Avula</w:t>
        <w:br/>
      </w:r>
      <w:r>
        <w:rPr>
          <w:b/>
        </w:rPr>
        <w:t xml:space="preserve">Project Code: </w:t>
      </w:r>
      <w:r>
        <w:t>PRCP-1017-AutoPricePred</w:t>
        <w:br/>
      </w:r>
      <w:r>
        <w:rPr>
          <w:b/>
        </w:rPr>
        <w:t xml:space="preserve">Type: </w:t>
      </w:r>
      <w:r>
        <w:t>Final Year Internship / Capstone Project</w:t>
        <w:br/>
      </w:r>
      <w:r>
        <w:rPr>
          <w:b/>
        </w:rPr>
        <w:t xml:space="preserve">Main file to submit: </w:t>
      </w:r>
      <w:r>
        <w:t>PRCP-1017_AutoPricePred_Internship_Project.ipynb</w:t>
      </w:r>
    </w:p>
    <w:p>
      <w:r>
        <w:t>This document is written in simple language so you can understand the full project quickly and explain it confidently if anyone asks.</w:t>
      </w:r>
    </w:p>
    <w:p>
      <w:pPr>
        <w:pStyle w:val="Heading1"/>
      </w:pPr>
      <w:r>
        <w:t>1. What is this project in one line?</w:t>
      </w:r>
    </w:p>
    <w:p>
      <w:r>
        <w:rPr>
          <w:b w:val="0"/>
        </w:rPr>
        <w:t>We predict the price of a car using its features (like engine size, horsepower, brand, fuel type, etc.) with Machine Learning.</w:t>
      </w:r>
    </w:p>
    <w:p>
      <w:r>
        <w:rPr>
          <w:b/>
        </w:rPr>
        <w:t>In simple words:</w:t>
      </w:r>
    </w:p>
    <w:p>
      <w:r>
        <w:rPr>
          <w:b w:val="0"/>
        </w:rPr>
        <w:t>Input = car details  →  Model learns patterns  →  Output = predicted car price</w:t>
      </w:r>
    </w:p>
    <w:p>
      <w:pPr>
        <w:pStyle w:val="Heading1"/>
      </w:pPr>
      <w:r>
        <w:t>2. Why did we do this project? (Business / Problem Statement)</w:t>
      </w:r>
    </w:p>
    <w:p>
      <w:r>
        <w:rPr>
          <w:b w:val="0"/>
        </w:rPr>
        <w:t>Car companies and management want to understand how car price changes when features change.</w:t>
      </w:r>
    </w:p>
    <w:p>
      <w:pPr>
        <w:pStyle w:val="ListBullet"/>
      </w:pPr>
      <w:r>
        <w:t>Which features make a car expensive?</w:t>
      </w:r>
    </w:p>
    <w:p>
      <w:pPr>
        <w:pStyle w:val="ListBullet"/>
      </w:pPr>
      <w:r>
        <w:t>If we change engine size / horsepower / body style, how does price change?</w:t>
      </w:r>
    </w:p>
    <w:p>
      <w:pPr>
        <w:pStyle w:val="ListBullet"/>
      </w:pPr>
      <w:r>
        <w:t>How to set price for a new market / new car design?</w:t>
      </w:r>
    </w:p>
    <w:p>
      <w:r>
        <w:rPr>
          <w:b w:val="0"/>
        </w:rPr>
        <w:t>So this project helps management take better pricing and design decisions using data, not only guesswork.</w:t>
      </w:r>
    </w:p>
    <w:p>
      <w:pPr>
        <w:pStyle w:val="Heading1"/>
      </w:pPr>
      <w:r>
        <w:t>3. What dataset did we use?</w:t>
      </w:r>
    </w:p>
    <w:p>
      <w:r>
        <w:rPr>
          <w:b w:val="0"/>
        </w:rPr>
        <w:t>Dataset name: 1985 Auto Imports Database</w:t>
      </w:r>
    </w:p>
    <w:p>
      <w:pPr>
        <w:pStyle w:val="ListBullet"/>
      </w:pPr>
      <w:r>
        <w:t>File: auto_imports.csv</w:t>
      </w:r>
    </w:p>
    <w:p>
      <w:pPr>
        <w:pStyle w:val="ListBullet"/>
      </w:pPr>
      <w:r>
        <w:t>About 200 rows (cars) and 26 columns (features + price)</w:t>
      </w:r>
    </w:p>
    <w:p>
      <w:pPr>
        <w:pStyle w:val="ListBullet"/>
      </w:pPr>
      <w:r>
        <w:t>Target column (what we predict): price</w:t>
      </w:r>
    </w:p>
    <w:p>
      <w:pPr>
        <w:pStyle w:val="ListBullet"/>
      </w:pPr>
      <w:r>
        <w:t>Missing values are written as "?" in the CSV</w:t>
      </w:r>
    </w:p>
    <w:p>
      <w:pPr>
        <w:pStyle w:val="ListBullet"/>
      </w:pPr>
      <w:r>
        <w:t>CSV has NO column headers, so we added names from the attribute list</w:t>
      </w:r>
    </w:p>
    <w:p>
      <w:pPr>
        <w:pStyle w:val="Heading2"/>
      </w:pPr>
      <w:r>
        <w:t>Important features (easy to remember)</w:t>
      </w:r>
    </w:p>
    <w:p>
      <w:pPr>
        <w:pStyle w:val="ListBullet"/>
      </w:pPr>
      <w:r>
        <w:t>make – brand (toyota, bmw, etc.)</w:t>
      </w:r>
    </w:p>
    <w:p>
      <w:pPr>
        <w:pStyle w:val="ListBullet"/>
      </w:pPr>
      <w:r>
        <w:t>fuel_type – gas / diesel</w:t>
      </w:r>
    </w:p>
    <w:p>
      <w:pPr>
        <w:pStyle w:val="ListBullet"/>
      </w:pPr>
      <w:r>
        <w:t>body_style – sedan, hatchback, wagon, etc.</w:t>
      </w:r>
    </w:p>
    <w:p>
      <w:pPr>
        <w:pStyle w:val="ListBullet"/>
      </w:pPr>
      <w:r>
        <w:t>engine_size – size of engine</w:t>
      </w:r>
    </w:p>
    <w:p>
      <w:pPr>
        <w:pStyle w:val="ListBullet"/>
      </w:pPr>
      <w:r>
        <w:t>horsepower – power of car</w:t>
      </w:r>
    </w:p>
    <w:p>
      <w:pPr>
        <w:pStyle w:val="ListBullet"/>
      </w:pPr>
      <w:r>
        <w:t>curb_weight – weight of car</w:t>
      </w:r>
    </w:p>
    <w:p>
      <w:pPr>
        <w:pStyle w:val="ListBullet"/>
      </w:pPr>
      <w:r>
        <w:t>city_mpg / highway_mpg – mileage</w:t>
      </w:r>
    </w:p>
    <w:p>
      <w:pPr>
        <w:pStyle w:val="ListBullet"/>
      </w:pPr>
      <w:r>
        <w:t>price – target variable</w:t>
      </w:r>
    </w:p>
    <w:p>
      <w:pPr>
        <w:pStyle w:val="Heading1"/>
      </w:pPr>
      <w:r>
        <w:t>4. Project flow (how to explain step by step)</w:t>
      </w:r>
    </w:p>
    <w:p>
      <w:r>
        <w:rPr>
          <w:b w:val="0"/>
        </w:rPr>
        <w:t>If someone asks “How did you do the project?”, say these 6 steps:</w:t>
      </w:r>
    </w:p>
    <w:p>
      <w:pPr>
        <w:pStyle w:val="Heading3"/>
      </w:pPr>
      <w:r>
        <w:t>Step 1: Load and understand the data</w:t>
      </w:r>
    </w:p>
    <w:p>
      <w:pPr>
        <w:pStyle w:val="ListBullet"/>
      </w:pPr>
      <w:r>
        <w:t>Loaded auto_imports.csv using pandas</w:t>
      </w:r>
    </w:p>
    <w:p>
      <w:pPr>
        <w:pStyle w:val="ListBullet"/>
      </w:pPr>
      <w:r>
        <w:t>Added proper column names</w:t>
      </w:r>
    </w:p>
    <w:p>
      <w:pPr>
        <w:pStyle w:val="ListBullet"/>
      </w:pPr>
      <w:r>
        <w:t>Checked shape, data types, missing values, statistics</w:t>
      </w:r>
    </w:p>
    <w:p>
      <w:pPr>
        <w:pStyle w:val="Heading3"/>
      </w:pPr>
      <w:r>
        <w:t>Step 2: Data cleaning</w:t>
      </w:r>
    </w:p>
    <w:p>
      <w:pPr>
        <w:pStyle w:val="ListBullet"/>
      </w:pPr>
      <w:r>
        <w:t>Converted "?" to missing values (NaN)</w:t>
      </w:r>
    </w:p>
    <w:p>
      <w:pPr>
        <w:pStyle w:val="ListBullet"/>
      </w:pPr>
      <w:r>
        <w:t>Dropped rows where price was missing (because target is required)</w:t>
      </w:r>
    </w:p>
    <w:p>
      <w:pPr>
        <w:pStyle w:val="ListBullet"/>
      </w:pPr>
      <w:r>
        <w:t>Filled other missing numerical values with median</w:t>
      </w:r>
    </w:p>
    <w:p>
      <w:pPr>
        <w:pStyle w:val="ListBullet"/>
      </w:pPr>
      <w:r>
        <w:t>Filled missing doors with mode (most frequent value)</w:t>
      </w:r>
    </w:p>
    <w:p>
      <w:pPr>
        <w:pStyle w:val="ListBullet"/>
      </w:pPr>
      <w:r>
        <w:t>Converted words like “four”, “six” into numbers 4, 6</w:t>
      </w:r>
    </w:p>
    <w:p>
      <w:pPr>
        <w:pStyle w:val="Heading3"/>
      </w:pPr>
      <w:r>
        <w:t>Step 3: Exploratory Data Analysis (EDA)</w:t>
      </w:r>
    </w:p>
    <w:p>
      <w:pPr>
        <w:pStyle w:val="ListBullet"/>
      </w:pPr>
      <w:r>
        <w:t>Studied price distribution (it is right-skewed because luxury cars are costly)</w:t>
      </w:r>
    </w:p>
    <w:p>
      <w:pPr>
        <w:pStyle w:val="ListBullet"/>
      </w:pPr>
      <w:r>
        <w:t>Compared average price by brand</w:t>
      </w:r>
    </w:p>
    <w:p>
      <w:pPr>
        <w:pStyle w:val="ListBullet"/>
      </w:pPr>
      <w:r>
        <w:t>Used boxplots for categorical features vs price</w:t>
      </w:r>
    </w:p>
    <w:p>
      <w:pPr>
        <w:pStyle w:val="ListBullet"/>
      </w:pPr>
      <w:r>
        <w:t>Used correlation heatmap for numerical features</w:t>
      </w:r>
    </w:p>
    <w:p>
      <w:pPr>
        <w:pStyle w:val="ListBullet"/>
      </w:pPr>
      <w:r>
        <w:t>Found which features are strongly related to price</w:t>
      </w:r>
    </w:p>
    <w:p>
      <w:pPr>
        <w:pStyle w:val="Heading3"/>
      </w:pPr>
      <w:r>
        <w:t>Step 4: Prepare data for machine learning</w:t>
      </w:r>
    </w:p>
    <w:p>
      <w:pPr>
        <w:pStyle w:val="ListBullet"/>
      </w:pPr>
      <w:r>
        <w:t>Encoded categorical columns using Label Encoding</w:t>
      </w:r>
    </w:p>
    <w:p>
      <w:pPr>
        <w:pStyle w:val="ListBullet"/>
      </w:pPr>
      <w:r>
        <w:t>Split data into Train (80%) and Test (20%)</w:t>
      </w:r>
    </w:p>
    <w:p>
      <w:pPr>
        <w:pStyle w:val="ListBullet"/>
      </w:pPr>
      <w:r>
        <w:t>Scaled features for models like KNN and SVR</w:t>
      </w:r>
    </w:p>
    <w:p>
      <w:pPr>
        <w:pStyle w:val="Heading3"/>
      </w:pPr>
      <w:r>
        <w:t>Step 5: Train multiple models</w:t>
      </w:r>
    </w:p>
    <w:p>
      <w:pPr>
        <w:pStyle w:val="ListBullet"/>
      </w:pPr>
      <w:r>
        <w:t>Linear Regression</w:t>
      </w:r>
    </w:p>
    <w:p>
      <w:pPr>
        <w:pStyle w:val="ListBullet"/>
      </w:pPr>
      <w:r>
        <w:t>Ridge and Lasso Regression</w:t>
      </w:r>
    </w:p>
    <w:p>
      <w:pPr>
        <w:pStyle w:val="ListBullet"/>
      </w:pPr>
      <w:r>
        <w:t>Decision Tree</w:t>
      </w:r>
    </w:p>
    <w:p>
      <w:pPr>
        <w:pStyle w:val="ListBullet"/>
      </w:pPr>
      <w:r>
        <w:t>Random Forest</w:t>
      </w:r>
    </w:p>
    <w:p>
      <w:pPr>
        <w:pStyle w:val="ListBullet"/>
      </w:pPr>
      <w:r>
        <w:t>Gradient Boosting</w:t>
      </w:r>
    </w:p>
    <w:p>
      <w:pPr>
        <w:pStyle w:val="ListBullet"/>
      </w:pPr>
      <w:r>
        <w:t>KNN Regressor</w:t>
      </w:r>
    </w:p>
    <w:p>
      <w:pPr>
        <w:pStyle w:val="ListBullet"/>
      </w:pPr>
      <w:r>
        <w:t>SVR</w:t>
      </w:r>
    </w:p>
    <w:p>
      <w:pPr>
        <w:pStyle w:val="Heading3"/>
      </w:pPr>
      <w:r>
        <w:t>Step 6: Compare models and choose the best</w:t>
      </w:r>
    </w:p>
    <w:p>
      <w:pPr>
        <w:pStyle w:val="ListBullet"/>
      </w:pPr>
      <w:r>
        <w:t>Compared models using MAE, RMSE and R² Score</w:t>
      </w:r>
    </w:p>
    <w:p>
      <w:pPr>
        <w:pStyle w:val="ListBullet"/>
      </w:pPr>
      <w:r>
        <w:t>Selected the best performing model</w:t>
      </w:r>
    </w:p>
    <w:p>
      <w:pPr>
        <w:pStyle w:val="ListBullet"/>
      </w:pPr>
      <w:r>
        <w:t>Also checked feature importance and cross validation</w:t>
      </w:r>
    </w:p>
    <w:p>
      <w:pPr>
        <w:pStyle w:val="Heading1"/>
      </w:pPr>
      <w:r>
        <w:t>5. Main insights from EDA (very useful in viva)</w:t>
      </w:r>
    </w:p>
    <w:p>
      <w:pPr>
        <w:pStyle w:val="ListBullet"/>
      </w:pPr>
      <w:r>
        <w:t>Higher engine size → higher price</w:t>
      </w:r>
    </w:p>
    <w:p>
      <w:pPr>
        <w:pStyle w:val="ListBullet"/>
      </w:pPr>
      <w:r>
        <w:t>Higher curb weight → higher price</w:t>
      </w:r>
    </w:p>
    <w:p>
      <w:pPr>
        <w:pStyle w:val="ListBullet"/>
      </w:pPr>
      <w:r>
        <w:t>Higher horsepower → higher price</w:t>
      </w:r>
    </w:p>
    <w:p>
      <w:pPr>
        <w:pStyle w:val="ListBullet"/>
      </w:pPr>
      <w:r>
        <w:t>Higher mileage (mpg) → generally lower price (economy cars)</w:t>
      </w:r>
    </w:p>
    <w:p>
      <w:pPr>
        <w:pStyle w:val="ListBullet"/>
      </w:pPr>
      <w:r>
        <w:t>Luxury brands (bmw, mercedes-benz, jaguar, porsche) are costlier</w:t>
      </w:r>
    </w:p>
    <w:p>
      <w:pPr>
        <w:pStyle w:val="ListBullet"/>
      </w:pPr>
      <w:r>
        <w:t>rwd cars are generally costlier than fwd cars</w:t>
      </w:r>
    </w:p>
    <w:p>
      <w:pPr>
        <w:pStyle w:val="ListBullet"/>
      </w:pPr>
      <w:r>
        <w:t>Price distribution is right-skewed (few very expensive cars)</w:t>
      </w:r>
    </w:p>
    <w:p>
      <w:r>
        <w:rPr>
          <w:b w:val="0"/>
        </w:rPr>
        <w:t>One line answer if asked “What affects price most?”:</w:t>
      </w:r>
    </w:p>
    <w:p>
      <w:r>
        <w:rPr>
          <w:b w:val="0"/>
        </w:rPr>
        <w:t>Engine size, curb weight, horsepower and brand are among the strongest price drivers.</w:t>
      </w:r>
    </w:p>
    <w:p>
      <w:pPr>
        <w:pStyle w:val="Heading1"/>
      </w:pPr>
      <w:r>
        <w:t>6. Models explained in simple words</w:t>
      </w:r>
    </w:p>
    <w:p>
      <w:pPr>
        <w:pStyle w:val="Heading3"/>
      </w:pPr>
      <w:r>
        <w:t>Linear Regression</w:t>
      </w:r>
    </w:p>
    <w:p>
      <w:r>
        <w:rPr>
          <w:b w:val="0"/>
        </w:rPr>
        <w:t>Fits a straight-line type relationship between features and price. Easy to understand, but may not catch complex patterns.</w:t>
      </w:r>
    </w:p>
    <w:p>
      <w:pPr>
        <w:pStyle w:val="Heading3"/>
      </w:pPr>
      <w:r>
        <w:t>Ridge / Lasso</w:t>
      </w:r>
    </w:p>
    <w:p>
      <w:r>
        <w:rPr>
          <w:b w:val="0"/>
        </w:rPr>
        <w:t>Improved versions of linear regression. They reduce overfitting and handle related features better.</w:t>
      </w:r>
    </w:p>
    <w:p>
      <w:pPr>
        <w:pStyle w:val="Heading3"/>
      </w:pPr>
      <w:r>
        <w:t>Decision Tree</w:t>
      </w:r>
    </w:p>
    <w:p>
      <w:r>
        <w:rPr>
          <w:b w:val="0"/>
        </w:rPr>
        <w:t>Learns if-else style rules (example: if engine_size &gt; X and horsepower &gt; Y then price is high).</w:t>
      </w:r>
    </w:p>
    <w:p>
      <w:pPr>
        <w:pStyle w:val="Heading3"/>
      </w:pPr>
      <w:r>
        <w:t>Random Forest</w:t>
      </w:r>
    </w:p>
    <w:p>
      <w:r>
        <w:rPr>
          <w:b w:val="0"/>
        </w:rPr>
        <w:t>Many decision trees combined. Usually more accurate and stable than one tree.</w:t>
      </w:r>
    </w:p>
    <w:p>
      <w:pPr>
        <w:pStyle w:val="Heading3"/>
      </w:pPr>
      <w:r>
        <w:t>Gradient Boosting</w:t>
      </w:r>
    </w:p>
    <w:p>
      <w:r>
        <w:rPr>
          <w:b w:val="0"/>
        </w:rPr>
        <w:t>Builds trees one after another; each new tree tries to correct previous mistakes. Often gives very good accuracy.</w:t>
      </w:r>
    </w:p>
    <w:p>
      <w:pPr>
        <w:pStyle w:val="Heading3"/>
      </w:pPr>
      <w:r>
        <w:t>KNN</w:t>
      </w:r>
    </w:p>
    <w:p>
      <w:r>
        <w:rPr>
          <w:b w:val="0"/>
        </w:rPr>
        <w:t>Predicts price based on similar cars in the training data. Needs feature scaling.</w:t>
      </w:r>
    </w:p>
    <w:p>
      <w:pPr>
        <w:pStyle w:val="Heading3"/>
      </w:pPr>
      <w:r>
        <w:t>SVR</w:t>
      </w:r>
    </w:p>
    <w:p>
      <w:r>
        <w:rPr>
          <w:b w:val="0"/>
        </w:rPr>
        <w:t>Support Vector Regressor. Can work on non-linear patterns, but on this small dataset it did not perform best.</w:t>
      </w:r>
    </w:p>
    <w:p>
      <w:pPr>
        <w:pStyle w:val="Heading1"/>
      </w:pPr>
      <w:r>
        <w:t>7. Model Comparison Result (from our notebook)</w:t>
      </w:r>
    </w:p>
    <w:p>
      <w:r>
        <w:rPr>
          <w:b w:val="0"/>
        </w:rPr>
        <w:t>Metrics used:</w:t>
      </w:r>
    </w:p>
    <w:p>
      <w:pPr>
        <w:pStyle w:val="ListBullet"/>
      </w:pPr>
      <w:r>
        <w:t>MAE (Mean Absolute Error): average absolute difference between actual and predicted price. Lower is better.</w:t>
      </w:r>
    </w:p>
    <w:p>
      <w:pPr>
        <w:pStyle w:val="ListBullet"/>
      </w:pPr>
      <w:r>
        <w:t>RMSE (Root Mean Squared Error): similar to MAE but punishes big errors more. Lower is better.</w:t>
      </w:r>
    </w:p>
    <w:p>
      <w:pPr>
        <w:pStyle w:val="ListBullet"/>
      </w:pPr>
      <w:r>
        <w:t>R² Score: how much variance in price the model explains. Closer to 1 is better.</w:t>
      </w:r>
    </w:p>
    <w:p>
      <w:r>
        <w:rPr>
          <w:b/>
        </w:rPr>
        <w:t>Results (approx from project run):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MAE</w:t>
            </w:r>
          </w:p>
        </w:tc>
        <w:tc>
          <w:tcPr>
            <w:tcW w:type="dxa" w:w="2160"/>
          </w:tcPr>
          <w:p>
            <w:r>
              <w:t>RMSE</w:t>
            </w:r>
          </w:p>
        </w:tc>
        <w:tc>
          <w:tcPr>
            <w:tcW w:type="dxa" w:w="2160"/>
          </w:tcPr>
          <w:p>
            <w:r>
              <w:t>R2 Score</w:t>
            </w:r>
          </w:p>
        </w:tc>
      </w:tr>
      <w:tr>
        <w:tc>
          <w:tcPr>
            <w:tcW w:type="dxa" w:w="2160"/>
          </w:tcPr>
          <w:p>
            <w:r>
              <w:t>Gradient Boosting</w:t>
            </w:r>
          </w:p>
        </w:tc>
        <w:tc>
          <w:tcPr>
            <w:tcW w:type="dxa" w:w="2160"/>
          </w:tcPr>
          <w:p>
            <w:r>
              <w:t>1501.06</w:t>
            </w:r>
          </w:p>
        </w:tc>
        <w:tc>
          <w:tcPr>
            <w:tcW w:type="dxa" w:w="2160"/>
          </w:tcPr>
          <w:p>
            <w:r>
              <w:t>2443.28</w:t>
            </w:r>
          </w:p>
        </w:tc>
        <w:tc>
          <w:tcPr>
            <w:tcW w:type="dxa" w:w="2160"/>
          </w:tcPr>
          <w:p>
            <w:r>
              <w:t>0.9512</w:t>
            </w:r>
          </w:p>
        </w:tc>
      </w:tr>
      <w:tr>
        <w:tc>
          <w:tcPr>
            <w:tcW w:type="dxa" w:w="2160"/>
          </w:tcPr>
          <w:p>
            <w:r>
              <w:t>Decision Tree</w:t>
            </w:r>
          </w:p>
        </w:tc>
        <w:tc>
          <w:tcPr>
            <w:tcW w:type="dxa" w:w="2160"/>
          </w:tcPr>
          <w:p>
            <w:r>
              <w:t>1726.02</w:t>
            </w:r>
          </w:p>
        </w:tc>
        <w:tc>
          <w:tcPr>
            <w:tcW w:type="dxa" w:w="2160"/>
          </w:tcPr>
          <w:p>
            <w:r>
              <w:t>2677.46</w:t>
            </w:r>
          </w:p>
        </w:tc>
        <w:tc>
          <w:tcPr>
            <w:tcW w:type="dxa" w:w="2160"/>
          </w:tcPr>
          <w:p>
            <w:r>
              <w:t>0.9414</w:t>
            </w:r>
          </w:p>
        </w:tc>
      </w:tr>
      <w:tr>
        <w:tc>
          <w:tcPr>
            <w:tcW w:type="dxa" w:w="2160"/>
          </w:tcPr>
          <w:p>
            <w:r>
              <w:t>Random Forest</w:t>
            </w:r>
          </w:p>
        </w:tc>
        <w:tc>
          <w:tcPr>
            <w:tcW w:type="dxa" w:w="2160"/>
          </w:tcPr>
          <w:p>
            <w:r>
              <w:t>1796.75</w:t>
            </w:r>
          </w:p>
        </w:tc>
        <w:tc>
          <w:tcPr>
            <w:tcW w:type="dxa" w:w="2160"/>
          </w:tcPr>
          <w:p>
            <w:r>
              <w:t>2840.36</w:t>
            </w:r>
          </w:p>
        </w:tc>
        <w:tc>
          <w:tcPr>
            <w:tcW w:type="dxa" w:w="2160"/>
          </w:tcPr>
          <w:p>
            <w:r>
              <w:t>0.9341</w:t>
            </w:r>
          </w:p>
        </w:tc>
      </w:tr>
      <w:tr>
        <w:tc>
          <w:tcPr>
            <w:tcW w:type="dxa" w:w="2160"/>
          </w:tcPr>
          <w:p>
            <w:r>
              <w:t>Lasso Regression</w:t>
            </w:r>
          </w:p>
        </w:tc>
        <w:tc>
          <w:tcPr>
            <w:tcW w:type="dxa" w:w="2160"/>
          </w:tcPr>
          <w:p>
            <w:r>
              <w:t>2794.11</w:t>
            </w:r>
          </w:p>
        </w:tc>
        <w:tc>
          <w:tcPr>
            <w:tcW w:type="dxa" w:w="2160"/>
          </w:tcPr>
          <w:p>
            <w:r>
              <w:t>4200.04</w:t>
            </w:r>
          </w:p>
        </w:tc>
        <w:tc>
          <w:tcPr>
            <w:tcW w:type="dxa" w:w="2160"/>
          </w:tcPr>
          <w:p>
            <w:r>
              <w:t>0.8558</w:t>
            </w:r>
          </w:p>
        </w:tc>
      </w:tr>
      <w:tr>
        <w:tc>
          <w:tcPr>
            <w:tcW w:type="dxa" w:w="2160"/>
          </w:tcPr>
          <w:p>
            <w:r>
              <w:t>Linear Regression</w:t>
            </w:r>
          </w:p>
        </w:tc>
        <w:tc>
          <w:tcPr>
            <w:tcW w:type="dxa" w:w="2160"/>
          </w:tcPr>
          <w:p>
            <w:r>
              <w:t>2793.58</w:t>
            </w:r>
          </w:p>
        </w:tc>
        <w:tc>
          <w:tcPr>
            <w:tcW w:type="dxa" w:w="2160"/>
          </w:tcPr>
          <w:p>
            <w:r>
              <w:t>4215.06</w:t>
            </w:r>
          </w:p>
        </w:tc>
        <w:tc>
          <w:tcPr>
            <w:tcW w:type="dxa" w:w="2160"/>
          </w:tcPr>
          <w:p>
            <w:r>
              <w:t>0.8548</w:t>
            </w:r>
          </w:p>
        </w:tc>
      </w:tr>
      <w:tr>
        <w:tc>
          <w:tcPr>
            <w:tcW w:type="dxa" w:w="2160"/>
          </w:tcPr>
          <w:p>
            <w:r>
              <w:t>Ridge Regression</w:t>
            </w:r>
          </w:p>
        </w:tc>
        <w:tc>
          <w:tcPr>
            <w:tcW w:type="dxa" w:w="2160"/>
          </w:tcPr>
          <w:p>
            <w:r>
              <w:t>2960.45</w:t>
            </w:r>
          </w:p>
        </w:tc>
        <w:tc>
          <w:tcPr>
            <w:tcW w:type="dxa" w:w="2160"/>
          </w:tcPr>
          <w:p>
            <w:r>
              <w:t>4321.63</w:t>
            </w:r>
          </w:p>
        </w:tc>
        <w:tc>
          <w:tcPr>
            <w:tcW w:type="dxa" w:w="2160"/>
          </w:tcPr>
          <w:p>
            <w:r>
              <w:t>0.8473</w:t>
            </w:r>
          </w:p>
        </w:tc>
      </w:tr>
      <w:tr>
        <w:tc>
          <w:tcPr>
            <w:tcW w:type="dxa" w:w="2160"/>
          </w:tcPr>
          <w:p>
            <w:r>
              <w:t>KNN Regressor</w:t>
            </w:r>
          </w:p>
        </w:tc>
        <w:tc>
          <w:tcPr>
            <w:tcW w:type="dxa" w:w="2160"/>
          </w:tcPr>
          <w:p>
            <w:r>
              <w:t>3744.80</w:t>
            </w:r>
          </w:p>
        </w:tc>
        <w:tc>
          <w:tcPr>
            <w:tcW w:type="dxa" w:w="2160"/>
          </w:tcPr>
          <w:p>
            <w:r>
              <w:t>6469.60</w:t>
            </w:r>
          </w:p>
        </w:tc>
        <w:tc>
          <w:tcPr>
            <w:tcW w:type="dxa" w:w="2160"/>
          </w:tcPr>
          <w:p>
            <w:r>
              <w:t>0.6579</w:t>
            </w:r>
          </w:p>
        </w:tc>
      </w:tr>
      <w:tr>
        <w:tc>
          <w:tcPr>
            <w:tcW w:type="dxa" w:w="2160"/>
          </w:tcPr>
          <w:p>
            <w:r>
              <w:t>SVR</w:t>
            </w:r>
          </w:p>
        </w:tc>
        <w:tc>
          <w:tcPr>
            <w:tcW w:type="dxa" w:w="2160"/>
          </w:tcPr>
          <w:p>
            <w:r>
              <w:t>5363.89</w:t>
            </w:r>
          </w:p>
        </w:tc>
        <w:tc>
          <w:tcPr>
            <w:tcW w:type="dxa" w:w="2160"/>
          </w:tcPr>
          <w:p>
            <w:r>
              <w:t>9133.28</w:t>
            </w:r>
          </w:p>
        </w:tc>
        <w:tc>
          <w:tcPr>
            <w:tcW w:type="dxa" w:w="2160"/>
          </w:tcPr>
          <w:p>
            <w:r>
              <w:t>0.3182</w:t>
            </w:r>
          </w:p>
        </w:tc>
      </w:tr>
    </w:tbl>
    <w:p/>
    <w:p>
      <w:r>
        <w:rPr>
          <w:b/>
        </w:rPr>
        <w:t>Best model selected: Gradient Boosting</w:t>
      </w:r>
    </w:p>
    <w:p>
      <w:r>
        <w:rPr>
          <w:b w:val="0"/>
        </w:rPr>
        <w:t>Reason: Highest R² and lowest MAE/RMSE among all compared models on the test set.</w:t>
      </w:r>
    </w:p>
    <w:p>
      <w:pPr>
        <w:pStyle w:val="Heading1"/>
      </w:pPr>
      <w:r>
        <w:t>8. Challenges faced (ready answer for evaluation)</w:t>
      </w:r>
    </w:p>
    <w:p>
      <w:pPr>
        <w:pStyle w:val="Heading3"/>
      </w:pPr>
      <w:r>
        <w:t>Challenge 1: Missing values as "?"</w:t>
      </w:r>
    </w:p>
    <w:p>
      <w:r>
        <w:rPr>
          <w:b w:val="0"/>
        </w:rPr>
        <w:t>Problem: Dataset used "?" instead of blank values.</w:t>
      </w:r>
    </w:p>
    <w:p>
      <w:r>
        <w:rPr>
          <w:b w:val="0"/>
        </w:rPr>
        <w:t>Solution: Loaded CSV with na_values="?" so pandas treats them as missing.</w:t>
      </w:r>
    </w:p>
    <w:p>
      <w:pPr>
        <w:pStyle w:val="Heading3"/>
      </w:pPr>
      <w:r>
        <w:t>Challenge 2: No column headers</w:t>
      </w:r>
    </w:p>
    <w:p>
      <w:r>
        <w:rPr>
          <w:b w:val="0"/>
        </w:rPr>
        <w:t>Problem: CSV had only values, no names.</w:t>
      </w:r>
    </w:p>
    <w:p>
      <w:r>
        <w:rPr>
          <w:b w:val="0"/>
        </w:rPr>
        <w:t>Solution: Created column names from project attribute information.</w:t>
      </w:r>
    </w:p>
    <w:p>
      <w:pPr>
        <w:pStyle w:val="Heading3"/>
      </w:pPr>
      <w:r>
        <w:t>Challenge 3: Missing target price</w:t>
      </w:r>
    </w:p>
    <w:p>
      <w:r>
        <w:rPr>
          <w:b w:val="0"/>
        </w:rPr>
        <w:t>Problem: Some rows had no price.</w:t>
      </w:r>
    </w:p>
    <w:p>
      <w:r>
        <w:rPr>
          <w:b w:val="0"/>
        </w:rPr>
        <w:t>Solution: Dropped those rows because model cannot learn without target.</w:t>
      </w:r>
    </w:p>
    <w:p>
      <w:pPr>
        <w:pStyle w:val="Heading3"/>
      </w:pPr>
      <w:r>
        <w:t>Challenge 4: Word numbers like four/six</w:t>
      </w:r>
    </w:p>
    <w:p>
      <w:r>
        <w:rPr>
          <w:b w:val="0"/>
        </w:rPr>
        <w:t>Problem: Cylinder/door counts were text.</w:t>
      </w:r>
    </w:p>
    <w:p>
      <w:r>
        <w:rPr>
          <w:b w:val="0"/>
        </w:rPr>
        <w:t>Solution: Mapped words to integers using a dictionary.</w:t>
      </w:r>
    </w:p>
    <w:p>
      <w:pPr>
        <w:pStyle w:val="Heading3"/>
      </w:pPr>
      <w:r>
        <w:t>Challenge 5: Categorical data</w:t>
      </w:r>
    </w:p>
    <w:p>
      <w:r>
        <w:rPr>
          <w:b w:val="0"/>
        </w:rPr>
        <w:t>Problem: Models need numbers, but brand/body style etc. are text.</w:t>
      </w:r>
    </w:p>
    <w:p>
      <w:r>
        <w:rPr>
          <w:b w:val="0"/>
        </w:rPr>
        <w:t>Solution: Used Label Encoding.</w:t>
      </w:r>
    </w:p>
    <w:p>
      <w:pPr>
        <w:pStyle w:val="Heading3"/>
      </w:pPr>
      <w:r>
        <w:t>Challenge 6: Small dataset + outliers</w:t>
      </w:r>
    </w:p>
    <w:p>
      <w:r>
        <w:rPr>
          <w:b w:val="0"/>
        </w:rPr>
        <w:t>Problem: Only about 200 cars; luxury cars create high price outliers.</w:t>
      </w:r>
    </w:p>
    <w:p>
      <w:r>
        <w:rPr>
          <w:b w:val="0"/>
        </w:rPr>
        <w:t>Solution: Kept real values, used ensemble models, and checked with train/test + cross validation.</w:t>
      </w:r>
    </w:p>
    <w:p>
      <w:pPr>
        <w:pStyle w:val="Heading1"/>
      </w:pPr>
      <w:r>
        <w:t>9. How to explain in 60 seconds (short pitch)</w:t>
      </w:r>
    </w:p>
    <w:p>
      <w:r>
        <w:rPr>
          <w:b w:val="0"/>
        </w:rPr>
        <w:t>“This is an automobile price prediction project. I used the auto imports dataset with around 200 cars and 26 attributes. First I cleaned missing values and prepared the features. Then I did EDA and found that engine size, weight, horsepower and brand strongly affect price. After that I trained multiple regression models like Linear Regression, Random Forest and Gradient Boosting. I compared them using MAE, RMSE and R². Gradient Boosting gave the best result with about 0.95 R², so I recommended that model for prediction.”</w:t>
      </w:r>
    </w:p>
    <w:p>
      <w:pPr>
        <w:pStyle w:val="Heading1"/>
      </w:pPr>
      <w:r>
        <w:t>10. Possible viva questions and short answers</w:t>
      </w:r>
    </w:p>
    <w:p>
      <w:r>
        <w:rPr>
          <w:b/>
        </w:rPr>
        <w:t>Q: What is the target variable?</w:t>
      </w:r>
    </w:p>
    <w:p>
      <w:r>
        <w:t>A: Price of the car.</w:t>
      </w:r>
    </w:p>
    <w:p>
      <w:r>
        <w:rPr>
          <w:b/>
        </w:rPr>
        <w:t>Q: Is this classification or regression?</w:t>
      </w:r>
    </w:p>
    <w:p>
      <w:r>
        <w:t>A: Regression, because price is a continuous number.</w:t>
      </w:r>
    </w:p>
    <w:p>
      <w:r>
        <w:rPr>
          <w:b/>
        </w:rPr>
        <w:t>Q: Why drop missing price rows?</w:t>
      </w:r>
    </w:p>
    <w:p>
      <w:r>
        <w:t>A: Because without target value, those rows cannot be used for training.</w:t>
      </w:r>
    </w:p>
    <w:p>
      <w:r>
        <w:rPr>
          <w:b/>
        </w:rPr>
        <w:t>Q: Why use median for filling missing values?</w:t>
      </w:r>
    </w:p>
    <w:p>
      <w:r>
        <w:t>A: Median is less affected by outliers than mean.</w:t>
      </w:r>
    </w:p>
    <w:p>
      <w:r>
        <w:rPr>
          <w:b/>
        </w:rPr>
        <w:t>Q: Why Label Encoding?</w:t>
      </w:r>
    </w:p>
    <w:p>
      <w:r>
        <w:t>A: To convert categorical text into numbers for ML models. Dataset size is small, so this is simple and sufficient.</w:t>
      </w:r>
    </w:p>
    <w:p>
      <w:r>
        <w:rPr>
          <w:b/>
        </w:rPr>
        <w:t>Q: Why scale data for KNN/SVR?</w:t>
      </w:r>
    </w:p>
    <w:p>
      <w:r>
        <w:t>A: These models depend on distance; without scaling, large-range features dominate.</w:t>
      </w:r>
    </w:p>
    <w:p>
      <w:r>
        <w:rPr>
          <w:b/>
        </w:rPr>
        <w:t>Q: What is R² score?</w:t>
      </w:r>
    </w:p>
    <w:p>
      <w:r>
        <w:t>A: It tells how much of the price variation is explained by the model. 1 is perfect.</w:t>
      </w:r>
    </w:p>
    <w:p>
      <w:r>
        <w:rPr>
          <w:b/>
        </w:rPr>
        <w:t>Q: Why is Gradient Boosting better here?</w:t>
      </w:r>
    </w:p>
    <w:p>
      <w:r>
        <w:t>A: It combines trees and corrects errors step by step, giving higher accuracy on this data.</w:t>
      </w:r>
    </w:p>
    <w:p>
      <w:r>
        <w:rPr>
          <w:b/>
        </w:rPr>
        <w:t>Q: Can this be used in real life?</w:t>
      </w:r>
    </w:p>
    <w:p>
      <w:r>
        <w:t>A: Yes, management can use similar models to understand which design/features affect pricing.</w:t>
      </w:r>
    </w:p>
    <w:p>
      <w:r>
        <w:rPr>
          <w:b/>
        </w:rPr>
        <w:t>Q: What would you improve next?</w:t>
      </w:r>
    </w:p>
    <w:p>
      <w:r>
        <w:t>A: Try One-Hot Encoding for categories, hyperparameter tuning, and test on newer car data.</w:t>
      </w:r>
    </w:p>
    <w:p>
      <w:pPr>
        <w:pStyle w:val="Heading1"/>
      </w:pPr>
      <w:r>
        <w:t>11. Project files and what each one is for</w:t>
      </w:r>
    </w:p>
    <w:tbl>
      <w:tblPr>
        <w:tblStyle w:val="TableGrid"/>
        <w:tblW w:type="auto" w:w="0"/>
        <w:tblLook w:firstColumn="1" w:firstRow="1" w:lastColumn="0" w:lastRow="0" w:noHBand="0" w:noVBand="1" w:val="04A0"/>
      </w:tblPr>
      <w:tblGrid>
        <w:gridCol w:w="4320"/>
        <w:gridCol w:w="4320"/>
      </w:tblGrid>
      <w:tr>
        <w:tc>
          <w:tcPr>
            <w:tcW w:type="dxa" w:w="4320"/>
          </w:tcPr>
          <w:p>
            <w:r>
              <w:t>File</w:t>
            </w:r>
          </w:p>
        </w:tc>
        <w:tc>
          <w:tcPr>
            <w:tcW w:type="dxa" w:w="4320"/>
          </w:tcPr>
          <w:p>
            <w:r>
              <w:t>Purpose</w:t>
            </w:r>
          </w:p>
        </w:tc>
      </w:tr>
      <w:tr>
        <w:tc>
          <w:tcPr>
            <w:tcW w:type="dxa" w:w="4320"/>
          </w:tcPr>
          <w:p>
            <w:r>
              <w:t>PRCP-1017_AutoPricePred_Internship_Project.ipynb</w:t>
            </w:r>
          </w:p>
        </w:tc>
        <w:tc>
          <w:tcPr>
            <w:tcW w:type="dxa" w:w="4320"/>
          </w:tcPr>
          <w:p>
            <w:r>
              <w:t>Main submission notebook (all tasks inside)</w:t>
            </w:r>
          </w:p>
        </w:tc>
      </w:tr>
      <w:tr>
        <w:tc>
          <w:tcPr>
            <w:tcW w:type="dxa" w:w="4320"/>
          </w:tcPr>
          <w:p>
            <w:r>
              <w:t>auto_imports.csv</w:t>
            </w:r>
          </w:p>
        </w:tc>
        <w:tc>
          <w:tcPr>
            <w:tcW w:type="dxa" w:w="4320"/>
          </w:tcPr>
          <w:p>
            <w:r>
              <w:t>Dataset</w:t>
            </w:r>
          </w:p>
        </w:tc>
      </w:tr>
      <w:tr>
        <w:tc>
          <w:tcPr>
            <w:tcW w:type="dxa" w:w="4320"/>
          </w:tcPr>
          <w:p>
            <w:r>
              <w:t>auto_imports_names.txt</w:t>
            </w:r>
          </w:p>
        </w:tc>
        <w:tc>
          <w:tcPr>
            <w:tcW w:type="dxa" w:w="4320"/>
          </w:tcPr>
          <w:p>
            <w:r>
              <w:t>Column/attribute information</w:t>
            </w:r>
          </w:p>
        </w:tc>
      </w:tr>
      <w:tr>
        <w:tc>
          <w:tcPr>
            <w:tcW w:type="dxa" w:w="4320"/>
          </w:tcPr>
          <w:p>
            <w:r>
              <w:t>PRCP-1017-AutoPricePred (4).docx</w:t>
            </w:r>
          </w:p>
        </w:tc>
        <w:tc>
          <w:tcPr>
            <w:tcW w:type="dxa" w:w="4320"/>
          </w:tcPr>
          <w:p>
            <w:r>
              <w:t>Official problem statement</w:t>
            </w:r>
          </w:p>
        </w:tc>
      </w:tr>
      <w:tr>
        <w:tc>
          <w:tcPr>
            <w:tcW w:type="dxa" w:w="4320"/>
          </w:tcPr>
          <w:p>
            <w:r>
              <w:t>Project_Explanation_Guide.docx</w:t>
            </w:r>
          </w:p>
        </w:tc>
        <w:tc>
          <w:tcPr>
            <w:tcW w:type="dxa" w:w="4320"/>
          </w:tcPr>
          <w:p>
            <w:r>
              <w:t>This guide – for your understanding and explanation</w:t>
            </w:r>
          </w:p>
        </w:tc>
      </w:tr>
      <w:tr>
        <w:tc>
          <w:tcPr>
            <w:tcW w:type="dxa" w:w="4320"/>
          </w:tcPr>
          <w:p>
            <w:r>
              <w:t>README.md</w:t>
            </w:r>
          </w:p>
        </w:tc>
        <w:tc>
          <w:tcPr>
            <w:tcW w:type="dxa" w:w="4320"/>
          </w:tcPr>
          <w:p>
            <w:r>
              <w:t>How to install and run the project</w:t>
            </w:r>
          </w:p>
        </w:tc>
      </w:tr>
      <w:tr>
        <w:tc>
          <w:tcPr>
            <w:tcW w:type="dxa" w:w="4320"/>
          </w:tcPr>
          <w:p>
            <w:r>
              <w:t>requirements.txt</w:t>
            </w:r>
          </w:p>
        </w:tc>
        <w:tc>
          <w:tcPr>
            <w:tcW w:type="dxa" w:w="4320"/>
          </w:tcPr>
          <w:p>
            <w:r>
              <w:t>Python libraries needed</w:t>
            </w:r>
          </w:p>
        </w:tc>
      </w:tr>
    </w:tbl>
    <w:p/>
    <w:p>
      <w:pPr>
        <w:pStyle w:val="Heading1"/>
      </w:pPr>
      <w:r>
        <w:t>12. Final conclusion (use at end of presentation)</w:t>
      </w:r>
    </w:p>
    <w:p>
      <w:r>
        <w:rPr>
          <w:b w:val="0"/>
        </w:rPr>
        <w:t>In this internship project, I completed data cleaning, analysis, modeling and comparison for automobile price prediction. The analysis clearly showed which features drive price. Among all models, Gradient Boosting performed best. This model can help management understand price variation and support pricing decisions.</w:t>
      </w:r>
    </w:p>
    <w:p>
      <w:r>
        <w:rPr>
          <w:b/>
        </w:rPr>
        <w:t>Tip for you:</w:t>
      </w:r>
    </w:p>
    <w:p>
      <w:r>
        <w:rPr>
          <w:b w:val="0"/>
        </w:rPr>
        <w:t>Before any demo/viva, open the notebook once, run top to bottom, and revise sections 5, 7, 8 and 9 from this document. That is enough to explain without confusion.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